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Cuisine 2</w:t>
      </w:r>
    </w:p>
    <w:p>
      <w:pPr>
        <w:pStyle w:val="Heading1"/>
      </w:pPr>
      <w:r>
        <w:t>Introduction</w:t>
      </w:r>
    </w:p>
    <w:p>
      <w:r>
        <w:t>La tarte aux pommes, classique intemporel de la pâtisserie française, est appréciée pour sa simplicité et son goût réconfortant. Cette recette détaillée, enrichie d'astuces de pâtissier, vous guidera pour réaliser une tarte parfaite, alliant une pâte croustillante à une garniture fruitée et savoureuse.</w:t>
      </w:r>
    </w:p>
    <w:p>
      <w:pPr>
        <w:pStyle w:val="Heading1"/>
      </w:pPr>
      <w:r>
        <w:t>Développement</w:t>
      </w:r>
    </w:p>
    <w:p>
      <w:r>
        <w:t>**Ingrédients :**</w:t>
      </w:r>
    </w:p>
    <w:p>
      <w:r>
        <w:t>*   **Pâte Brisée :** 250g de farine T55, 125g de beurre froid coupé en dés, 50ml d'eau très froide, 1 pincée de sel.</w:t>
      </w:r>
    </w:p>
    <w:p>
      <w:r>
        <w:t>*   **Garniture :** 6-8 pommes (variétés comme Golden, Reinette ou Gala), 50g de sucre semoule (ajuster selon l'acidité des pommes), 20g de beurre doux, 1 cuillère à café de cannelle (facultatif), jus d'un demi-citron.</w:t>
      </w:r>
    </w:p>
    <w:p>
      <w:r>
        <w:t>**Préparation :**</w:t>
      </w:r>
    </w:p>
    <w:p>
      <w:r>
        <w:t>1.  **Pâte Brisée :** Mélanger la farine et le sel. Incorporer le beurre froid du bout des doigts jusqu'à obtenir une texture sableuse. Ajouter l'eau froide progressivement et pétrir juste assez pour former une boule. Filmer et réfrigérer 30 minutes.</w:t>
      </w:r>
    </w:p>
    <w:p>
      <w:r>
        <w:t>2.  **Garniture :** Peler, évider et couper les pommes en quartiers ou en tranches épaisses. Les arroser de jus de citron pour éviter l'oxydation.</w:t>
      </w:r>
    </w:p>
    <w:p>
      <w:r>
        <w:t>3.  **Montage :** Préchauffer le four à 180°C (Th. 6). Étaler la pâte sur un plan fariné et foncer un moule à tarte. Piquer le fond avec une fourchette. Disposer harmonieusement les pommes sur la pâte. Saupoudrer de sucre et de cannelle. Répartir des noisettes de beurre sur les pommes.</w:t>
      </w:r>
    </w:p>
    <w:p>
      <w:r>
        <w:t>4.  **Cuisson :** Enfourner pour 40 à 50 minutes, jusqu'à ce que la pâte soit dorée et les pommes tendres.</w:t>
      </w:r>
    </w:p>
    <w:p>
      <w:r>
        <w:t>**Astuces de Pâtissier :**</w:t>
      </w:r>
    </w:p>
    <w:p>
      <w:r>
        <w:t>*   Pour une pâte brisée plus friable, utiliser du beurre clarifié ou ajouter un jaune d'œuf à l'eau.</w:t>
      </w:r>
    </w:p>
    <w:p>
      <w:r>
        <w:t>*   Précuire la pâte à blanc (avec des légumes secs) pendant 10-15 minutes avant de garnir pour éviter qu'elle ne détrempe.</w:t>
      </w:r>
    </w:p>
    <w:p>
      <w:r>
        <w:t>*   Caraméliser légèrement les pommes à la poêle avec un peu de beurre et de sucre avant de les disposer sur la pâte pour intensifier leur saveur.</w:t>
      </w:r>
    </w:p>
    <w:p>
      <w:r>
        <w:t>*   Badigeonner la tarte chaude d'un nappage abricot (confiture d'abricot chauffée et passée au tamis) pour une brillance et une saveur supplémentaires.</w:t>
      </w:r>
    </w:p>
    <w:p>
      <w:pPr>
        <w:pStyle w:val="Heading1"/>
      </w:pPr>
      <w:r>
        <w:t>Conclusion</w:t>
      </w:r>
    </w:p>
    <w:p>
      <w:r>
        <w:t>Cette recette de tarte aux pommes, en combinant des techniques éprouvées et des astuces de professionnels, garantit un dessert savoureux et esthétique. La maîtrise de la pâte brisée et le choix judicieux des pommes sont les clés d'une tarte réussie, qui ravira les palais les plus exigeants.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